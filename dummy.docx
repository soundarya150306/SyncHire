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john.doe@example.com</w:t>
        <w:br/>
        <w:t>Experienced Software Engineer with 5 years of Python and React experience. Built scalable web applications. Strong team player.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