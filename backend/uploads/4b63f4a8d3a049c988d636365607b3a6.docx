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john@example.com</w:t>
      </w:r>
    </w:p>
    <w:p>
      <w:r>
        <w:t>Experienced Python Developer with React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